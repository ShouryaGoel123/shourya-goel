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2692E" w14:textId="77777777" w:rsidR="006D0F60" w:rsidRDefault="006D0F60" w:rsidP="006D0F60">
      <w:pPr>
        <w:spacing w:before="324"/>
        <w:ind w:left="2880" w:firstLine="720"/>
        <w:rPr>
          <w:sz w:val="44"/>
          <w:szCs w:val="48"/>
        </w:rPr>
      </w:pPr>
      <w:r w:rsidRPr="00E45486">
        <w:rPr>
          <w:sz w:val="44"/>
          <w:szCs w:val="48"/>
        </w:rPr>
        <w:t>PROJECT REPORT</w:t>
      </w:r>
    </w:p>
    <w:p w14:paraId="7DF9EC8A" w14:textId="77777777" w:rsidR="006D0F60" w:rsidRDefault="006D0F60" w:rsidP="006D0F60">
      <w:pPr>
        <w:spacing w:before="324"/>
        <w:ind w:left="2880" w:firstLine="720"/>
        <w:rPr>
          <w:sz w:val="28"/>
        </w:rPr>
      </w:pPr>
      <w:r>
        <w:rPr>
          <w:sz w:val="28"/>
        </w:rPr>
        <w:tab/>
      </w:r>
      <w:r>
        <w:rPr>
          <w:sz w:val="28"/>
        </w:rPr>
        <w:tab/>
        <w:t xml:space="preserve">On </w:t>
      </w:r>
    </w:p>
    <w:p w14:paraId="77F45A5F" w14:textId="77777777" w:rsidR="006D0F60" w:rsidRPr="006D0F60" w:rsidRDefault="006D0F60" w:rsidP="006D0F60">
      <w:pPr>
        <w:spacing w:before="324"/>
      </w:pPr>
    </w:p>
    <w:p w14:paraId="4CB932C2" w14:textId="77777777" w:rsidR="006D0F60" w:rsidRPr="006D0F60" w:rsidRDefault="006D0F60" w:rsidP="006D0F60">
      <w:pPr>
        <w:pStyle w:val="Heading1"/>
        <w:jc w:val="center"/>
        <w:rPr>
          <w:rFonts w:ascii="Algerian" w:hAnsi="Algerian"/>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F60">
        <w:rPr>
          <w:rFonts w:ascii="Algerian" w:hAnsi="Algerian"/>
          <w:b w:val="0"/>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WEBTECH PORTAL – A RESPONSIVE WEB-BASED DASHBOARD USING HTML, CSS &amp; JAVASCRIPT</w:t>
      </w:r>
    </w:p>
    <w:p w14:paraId="3AD72D81" w14:textId="77777777" w:rsidR="006D0F60" w:rsidRDefault="006D0F60" w:rsidP="006D0F60">
      <w:pPr>
        <w:pStyle w:val="BodyText"/>
        <w:spacing w:before="100"/>
        <w:rPr>
          <w:sz w:val="48"/>
        </w:rPr>
      </w:pPr>
    </w:p>
    <w:p w14:paraId="6BF977D1" w14:textId="77777777" w:rsidR="006D0F60" w:rsidRDefault="006D0F60" w:rsidP="006D0F60">
      <w:pPr>
        <w:pStyle w:val="BodyText"/>
        <w:spacing w:before="100"/>
        <w:rPr>
          <w:sz w:val="48"/>
        </w:rPr>
      </w:pPr>
    </w:p>
    <w:p w14:paraId="5C76717A" w14:textId="77777777" w:rsidR="006D0F60" w:rsidRDefault="006D0F60" w:rsidP="006D0F60">
      <w:pPr>
        <w:pStyle w:val="BodyText"/>
        <w:spacing w:line="237" w:lineRule="auto"/>
        <w:ind w:left="1397" w:right="1537"/>
        <w:jc w:val="center"/>
        <w:rPr>
          <w:spacing w:val="-13"/>
        </w:rPr>
      </w:pPr>
      <w:r>
        <w:t>SUBMITTED</w:t>
      </w:r>
      <w:r>
        <w:rPr>
          <w:spacing w:val="-15"/>
        </w:rPr>
        <w:t xml:space="preserve"> </w:t>
      </w:r>
      <w:r>
        <w:t>IN</w:t>
      </w:r>
      <w:r>
        <w:rPr>
          <w:spacing w:val="-13"/>
        </w:rPr>
        <w:t xml:space="preserve"> </w:t>
      </w:r>
    </w:p>
    <w:p w14:paraId="46EC4C88" w14:textId="77777777" w:rsidR="006D0F60" w:rsidRDefault="006D0F60" w:rsidP="006D0F60">
      <w:pPr>
        <w:pStyle w:val="BodyText"/>
        <w:spacing w:line="237" w:lineRule="auto"/>
        <w:ind w:left="1397" w:right="1537"/>
        <w:jc w:val="center"/>
      </w:pPr>
      <w:r>
        <w:t>PARTIAL</w:t>
      </w:r>
      <w:r>
        <w:rPr>
          <w:spacing w:val="-15"/>
        </w:rPr>
        <w:t xml:space="preserve"> </w:t>
      </w:r>
      <w:r>
        <w:t>FULFILMENT</w:t>
      </w:r>
      <w:r>
        <w:rPr>
          <w:spacing w:val="-13"/>
        </w:rPr>
        <w:t xml:space="preserve"> </w:t>
      </w:r>
      <w:r>
        <w:t>OF</w:t>
      </w:r>
      <w:r>
        <w:rPr>
          <w:spacing w:val="-15"/>
        </w:rPr>
        <w:t xml:space="preserve"> </w:t>
      </w:r>
    </w:p>
    <w:p w14:paraId="7240D6DE" w14:textId="77777777" w:rsidR="006D0F60" w:rsidRDefault="006D0F60" w:rsidP="006D0F60">
      <w:pPr>
        <w:pStyle w:val="BodyText"/>
        <w:spacing w:before="71"/>
      </w:pPr>
    </w:p>
    <w:p w14:paraId="3C7FFE35" w14:textId="6C6D9EA9" w:rsidR="006D0F60" w:rsidRDefault="006D0F60" w:rsidP="006D0F60">
      <w:pPr>
        <w:pStyle w:val="Heading5"/>
        <w:spacing w:before="1"/>
        <w:ind w:left="1397" w:right="1540"/>
        <w:jc w:val="center"/>
      </w:pPr>
      <w:r>
        <w:t>BACHELOR</w:t>
      </w:r>
      <w:r>
        <w:rPr>
          <w:spacing w:val="-16"/>
        </w:rPr>
        <w:t xml:space="preserve"> </w:t>
      </w:r>
      <w:r>
        <w:t>OF</w:t>
      </w:r>
      <w:r>
        <w:rPr>
          <w:spacing w:val="-15"/>
        </w:rPr>
        <w:t xml:space="preserve"> </w:t>
      </w:r>
      <w:r>
        <w:t>COMPUTER</w:t>
      </w:r>
      <w:r>
        <w:rPr>
          <w:spacing w:val="-17"/>
        </w:rPr>
        <w:t xml:space="preserve"> </w:t>
      </w:r>
      <w:r>
        <w:rPr>
          <w:spacing w:val="-2"/>
        </w:rPr>
        <w:t>APPLICATIONS (</w:t>
      </w:r>
      <w:r>
        <w:rPr>
          <w:spacing w:val="-2"/>
        </w:rPr>
        <w:t>B</w:t>
      </w:r>
      <w:r>
        <w:rPr>
          <w:spacing w:val="-2"/>
        </w:rPr>
        <w:t>CA)</w:t>
      </w:r>
    </w:p>
    <w:p w14:paraId="1547FEF7" w14:textId="77777777" w:rsidR="006D0F60" w:rsidRDefault="006D0F60" w:rsidP="006D0F60">
      <w:pPr>
        <w:pStyle w:val="BodyText"/>
        <w:rPr>
          <w:b/>
          <w:sz w:val="20"/>
        </w:rPr>
      </w:pPr>
    </w:p>
    <w:p w14:paraId="060CF6B1" w14:textId="77777777" w:rsidR="006D0F60" w:rsidRDefault="006D0F60" w:rsidP="006D0F60">
      <w:pPr>
        <w:pStyle w:val="BodyText"/>
        <w:rPr>
          <w:b/>
          <w:sz w:val="20"/>
        </w:rPr>
      </w:pPr>
    </w:p>
    <w:p w14:paraId="3A60972E" w14:textId="77777777" w:rsidR="006D0F60" w:rsidRDefault="006D0F60" w:rsidP="006D0F60">
      <w:pPr>
        <w:pStyle w:val="BodyText"/>
        <w:rPr>
          <w:b/>
          <w:sz w:val="20"/>
        </w:rPr>
      </w:pPr>
    </w:p>
    <w:p w14:paraId="26948000" w14:textId="49F862B4" w:rsidR="006D0F60" w:rsidRDefault="006D0F60" w:rsidP="006D0F60">
      <w:pPr>
        <w:tabs>
          <w:tab w:val="left" w:pos="7342"/>
        </w:tabs>
        <w:rPr>
          <w:b/>
          <w:spacing w:val="-6"/>
          <w:sz w:val="28"/>
        </w:rPr>
      </w:pPr>
      <w:r>
        <w:rPr>
          <w:b/>
          <w:sz w:val="20"/>
          <w:szCs w:val="24"/>
        </w:rPr>
        <w:t xml:space="preserve">                                                                              </w:t>
      </w:r>
      <w:r w:rsidRPr="00C11E03">
        <w:rPr>
          <w:b/>
          <w:sz w:val="28"/>
        </w:rPr>
        <w:t>Submitted</w:t>
      </w:r>
      <w:r w:rsidRPr="00C11E03">
        <w:rPr>
          <w:b/>
          <w:spacing w:val="-6"/>
          <w:sz w:val="28"/>
        </w:rPr>
        <w:t xml:space="preserve"> </w:t>
      </w:r>
      <w:r w:rsidRPr="00C11E03">
        <w:rPr>
          <w:b/>
          <w:sz w:val="28"/>
        </w:rPr>
        <w:t xml:space="preserve">By </w:t>
      </w:r>
      <w:r w:rsidRPr="00C11E03">
        <w:rPr>
          <w:b/>
          <w:spacing w:val="-6"/>
          <w:sz w:val="28"/>
        </w:rPr>
        <w:t>:</w:t>
      </w:r>
      <w:r>
        <w:rPr>
          <w:b/>
          <w:spacing w:val="-6"/>
          <w:sz w:val="28"/>
        </w:rPr>
        <w:t xml:space="preserve"> </w:t>
      </w:r>
    </w:p>
    <w:p w14:paraId="29FF53FF" w14:textId="77777777" w:rsidR="006D0F60" w:rsidRDefault="006D0F60" w:rsidP="006D0F60">
      <w:pPr>
        <w:tabs>
          <w:tab w:val="left" w:pos="7342"/>
        </w:tabs>
        <w:rPr>
          <w:b/>
          <w:sz w:val="28"/>
        </w:rPr>
      </w:pPr>
    </w:p>
    <w:p w14:paraId="434628DD" w14:textId="2302C134" w:rsidR="006D0F60" w:rsidRDefault="006D0F60" w:rsidP="006D0F60">
      <w:pPr>
        <w:tabs>
          <w:tab w:val="left" w:pos="7342"/>
        </w:tabs>
        <w:rPr>
          <w:sz w:val="28"/>
        </w:rPr>
      </w:pPr>
      <w:r>
        <w:rPr>
          <w:b/>
          <w:sz w:val="28"/>
        </w:rPr>
        <w:t xml:space="preserve">                                                    Name – </w:t>
      </w:r>
      <w:r w:rsidR="002647B4">
        <w:rPr>
          <w:sz w:val="28"/>
        </w:rPr>
        <w:t>Shourya Goel</w:t>
      </w:r>
    </w:p>
    <w:p w14:paraId="759A8E35" w14:textId="4D1384AE" w:rsidR="006D0F60" w:rsidRPr="00C11E03" w:rsidRDefault="006D0F60" w:rsidP="006D0F60">
      <w:pPr>
        <w:tabs>
          <w:tab w:val="left" w:pos="7342"/>
        </w:tabs>
        <w:rPr>
          <w:sz w:val="28"/>
        </w:rPr>
      </w:pPr>
      <w:r>
        <w:rPr>
          <w:sz w:val="28"/>
        </w:rPr>
        <w:t xml:space="preserve">                                                    </w:t>
      </w:r>
      <w:r>
        <w:rPr>
          <w:b/>
          <w:sz w:val="28"/>
        </w:rPr>
        <w:t xml:space="preserve">Roll No. – </w:t>
      </w:r>
      <w:r w:rsidR="002647B4">
        <w:rPr>
          <w:sz w:val="28"/>
        </w:rPr>
        <w:t>23/SCA/BCA/114</w:t>
      </w:r>
    </w:p>
    <w:p w14:paraId="454E84FC" w14:textId="77777777" w:rsidR="006D0F60" w:rsidRDefault="006D0F60" w:rsidP="006D0F60">
      <w:pPr>
        <w:ind w:left="7342"/>
        <w:rPr>
          <w:sz w:val="28"/>
        </w:rPr>
      </w:pPr>
    </w:p>
    <w:p w14:paraId="70508997" w14:textId="77777777" w:rsidR="006D0F60" w:rsidRDefault="006D0F60" w:rsidP="006D0F60">
      <w:pPr>
        <w:pStyle w:val="BodyText"/>
        <w:spacing w:before="193"/>
        <w:rPr>
          <w:b/>
          <w:sz w:val="20"/>
        </w:rPr>
      </w:pPr>
    </w:p>
    <w:p w14:paraId="5CBB6216" w14:textId="77777777" w:rsidR="006D0F60" w:rsidRDefault="006D0F60" w:rsidP="006D0F60">
      <w:pPr>
        <w:tabs>
          <w:tab w:val="left" w:pos="7342"/>
        </w:tabs>
        <w:rPr>
          <w:b/>
          <w:spacing w:val="-6"/>
          <w:sz w:val="28"/>
        </w:rPr>
      </w:pPr>
      <w:r>
        <w:rPr>
          <w:b/>
          <w:sz w:val="20"/>
          <w:szCs w:val="24"/>
        </w:rPr>
        <w:t xml:space="preserve">                                                                              </w:t>
      </w:r>
      <w:r>
        <w:rPr>
          <w:b/>
          <w:sz w:val="28"/>
        </w:rPr>
        <w:t>Under The Supervision of</w:t>
      </w:r>
      <w:r w:rsidRPr="00C11E03">
        <w:rPr>
          <w:b/>
          <w:sz w:val="28"/>
        </w:rPr>
        <w:t xml:space="preserve"> </w:t>
      </w:r>
      <w:r w:rsidRPr="00C11E03">
        <w:rPr>
          <w:b/>
          <w:spacing w:val="-6"/>
          <w:sz w:val="28"/>
        </w:rPr>
        <w:t>:</w:t>
      </w:r>
    </w:p>
    <w:p w14:paraId="1BAEC621" w14:textId="52F68B82" w:rsidR="006D0F60" w:rsidRDefault="006D0F60" w:rsidP="006D0F60">
      <w:pPr>
        <w:pStyle w:val="BodyText"/>
        <w:spacing w:before="193"/>
        <w:jc w:val="center"/>
        <w:rPr>
          <w:b/>
          <w:sz w:val="20"/>
        </w:rPr>
      </w:pPr>
      <w:r>
        <w:rPr>
          <w:sz w:val="28"/>
        </w:rPr>
        <w:t xml:space="preserve">Dr. </w:t>
      </w:r>
      <w:r>
        <w:rPr>
          <w:sz w:val="28"/>
        </w:rPr>
        <w:t>Raj Kumar</w:t>
      </w:r>
    </w:p>
    <w:p w14:paraId="1AF39531" w14:textId="77777777" w:rsidR="006D0F60" w:rsidRDefault="006D0F60" w:rsidP="006D0F60">
      <w:pPr>
        <w:pStyle w:val="BodyText"/>
        <w:spacing w:before="193"/>
        <w:rPr>
          <w:b/>
          <w:sz w:val="20"/>
        </w:rPr>
      </w:pPr>
      <w:r>
        <w:rPr>
          <w:b/>
          <w:noProof/>
          <w:sz w:val="28"/>
        </w:rPr>
        <w:drawing>
          <wp:anchor distT="0" distB="0" distL="114300" distR="114300" simplePos="0" relativeHeight="251658752" behindDoc="0" locked="0" layoutInCell="1" allowOverlap="1" wp14:anchorId="131AD6E8" wp14:editId="07B32E1E">
            <wp:simplePos x="0" y="0"/>
            <wp:positionH relativeFrom="column">
              <wp:posOffset>2332990</wp:posOffset>
            </wp:positionH>
            <wp:positionV relativeFrom="paragraph">
              <wp:posOffset>423545</wp:posOffset>
            </wp:positionV>
            <wp:extent cx="2095500" cy="789940"/>
            <wp:effectExtent l="0" t="0" r="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ANAV-RACHNA-logo-square.png"/>
                    <pic:cNvPicPr/>
                  </pic:nvPicPr>
                  <pic:blipFill>
                    <a:blip r:embed="rId6">
                      <a:extLst>
                        <a:ext uri="{28A0092B-C50C-407E-A947-70E740481C1C}">
                          <a14:useLocalDpi xmlns:a14="http://schemas.microsoft.com/office/drawing/2010/main" val="0"/>
                        </a:ext>
                      </a:extLst>
                    </a:blip>
                    <a:stretch>
                      <a:fillRect/>
                    </a:stretch>
                  </pic:blipFill>
                  <pic:spPr>
                    <a:xfrm>
                      <a:off x="0" y="0"/>
                      <a:ext cx="2095500" cy="789940"/>
                    </a:xfrm>
                    <a:prstGeom prst="rect">
                      <a:avLst/>
                    </a:prstGeom>
                  </pic:spPr>
                </pic:pic>
              </a:graphicData>
            </a:graphic>
            <wp14:sizeRelH relativeFrom="margin">
              <wp14:pctWidth>0</wp14:pctWidth>
            </wp14:sizeRelH>
            <wp14:sizeRelV relativeFrom="margin">
              <wp14:pctHeight>0</wp14:pctHeight>
            </wp14:sizeRelV>
          </wp:anchor>
        </w:drawing>
      </w:r>
    </w:p>
    <w:p w14:paraId="0DAF2AEE" w14:textId="77777777" w:rsidR="006D0F60" w:rsidRDefault="006D0F60" w:rsidP="006D0F60">
      <w:pPr>
        <w:pStyle w:val="BodyText"/>
        <w:rPr>
          <w:b/>
          <w:sz w:val="28"/>
        </w:rPr>
      </w:pPr>
    </w:p>
    <w:p w14:paraId="140EB3CC" w14:textId="77777777" w:rsidR="006D0F60" w:rsidRDefault="006D0F60" w:rsidP="006D0F60">
      <w:pPr>
        <w:pStyle w:val="BodyText"/>
        <w:rPr>
          <w:sz w:val="28"/>
        </w:rPr>
      </w:pPr>
    </w:p>
    <w:p w14:paraId="13144997" w14:textId="77777777" w:rsidR="006D0F60" w:rsidRDefault="006D0F60" w:rsidP="006D0F60">
      <w:pPr>
        <w:pStyle w:val="BodyText"/>
        <w:rPr>
          <w:sz w:val="28"/>
        </w:rPr>
      </w:pPr>
    </w:p>
    <w:p w14:paraId="0C57ED57" w14:textId="77777777" w:rsidR="006D0F60" w:rsidRDefault="006D0F60" w:rsidP="006D0F60">
      <w:pPr>
        <w:pStyle w:val="BodyText"/>
        <w:rPr>
          <w:sz w:val="28"/>
        </w:rPr>
      </w:pPr>
    </w:p>
    <w:p w14:paraId="2438E106" w14:textId="77777777" w:rsidR="006D0F60" w:rsidRDefault="006D0F60" w:rsidP="006D0F60">
      <w:pPr>
        <w:jc w:val="center"/>
        <w:rPr>
          <w:b/>
          <w:sz w:val="30"/>
          <w:szCs w:val="40"/>
        </w:rPr>
      </w:pPr>
      <w:r>
        <w:rPr>
          <w:b/>
          <w:sz w:val="30"/>
          <w:szCs w:val="40"/>
        </w:rPr>
        <w:t>School of Computer Applications</w:t>
      </w:r>
    </w:p>
    <w:p w14:paraId="351D626C" w14:textId="77777777" w:rsidR="006D0F60" w:rsidRDefault="006D0F60" w:rsidP="006D0F60">
      <w:pPr>
        <w:jc w:val="center"/>
        <w:rPr>
          <w:b/>
          <w:sz w:val="30"/>
          <w:szCs w:val="40"/>
        </w:rPr>
      </w:pPr>
      <w:r>
        <w:rPr>
          <w:b/>
          <w:sz w:val="30"/>
          <w:szCs w:val="40"/>
        </w:rPr>
        <w:t xml:space="preserve">Manav Rachna International Institute of Research and Studies </w:t>
      </w:r>
    </w:p>
    <w:p w14:paraId="43558866" w14:textId="77777777" w:rsidR="006D0F60" w:rsidRDefault="006D0F60" w:rsidP="006D0F60">
      <w:pPr>
        <w:jc w:val="center"/>
        <w:rPr>
          <w:b/>
          <w:sz w:val="30"/>
          <w:szCs w:val="40"/>
        </w:rPr>
      </w:pPr>
      <w:r>
        <w:rPr>
          <w:b/>
          <w:sz w:val="30"/>
          <w:szCs w:val="40"/>
        </w:rPr>
        <w:t>(DEEMED TO BE UNIVERSITY)</w:t>
      </w:r>
    </w:p>
    <w:p w14:paraId="435E8F9D" w14:textId="77777777" w:rsidR="006D0F60" w:rsidRDefault="006D0F60" w:rsidP="006D0F60">
      <w:pPr>
        <w:jc w:val="center"/>
      </w:pPr>
      <w:r>
        <w:t>Sector-43, Aravalli Hills</w:t>
      </w:r>
    </w:p>
    <w:p w14:paraId="1DB85CB8" w14:textId="77777777" w:rsidR="006D0F60" w:rsidRDefault="006D0F60" w:rsidP="006D0F60">
      <w:pPr>
        <w:jc w:val="center"/>
      </w:pPr>
      <w:r>
        <w:t>Faridabad – 121001</w:t>
      </w:r>
    </w:p>
    <w:p w14:paraId="44C9BAC9" w14:textId="77777777" w:rsidR="006D0F60" w:rsidRDefault="006D0F60" w:rsidP="006D0F60">
      <w:pPr>
        <w:jc w:val="center"/>
        <w:rPr>
          <w:b/>
          <w:sz w:val="26"/>
        </w:rPr>
      </w:pPr>
    </w:p>
    <w:p w14:paraId="0A0F96DA" w14:textId="77777777" w:rsidR="006D0F60" w:rsidRDefault="006D0F60" w:rsidP="006D0F60">
      <w:pPr>
        <w:spacing w:line="317" w:lineRule="exact"/>
        <w:jc w:val="center"/>
        <w:rPr>
          <w:sz w:val="28"/>
        </w:rPr>
        <w:sectPr w:rsidR="006D0F60" w:rsidSect="006D0F60">
          <w:headerReference w:type="default" r:id="rId7"/>
          <w:pgSz w:w="11910" w:h="16840"/>
          <w:pgMar w:top="1340" w:right="425" w:bottom="280" w:left="566" w:header="351" w:footer="0" w:gutter="0"/>
          <w:pgNumType w:start="1"/>
          <w:cols w:space="720"/>
        </w:sectPr>
      </w:pPr>
      <w:r>
        <w:rPr>
          <w:b/>
          <w:sz w:val="26"/>
        </w:rPr>
        <w:t>June 2025</w:t>
      </w:r>
    </w:p>
    <w:p w14:paraId="0212D474" w14:textId="22AC1442" w:rsidR="005554C5" w:rsidRPr="006D0F60" w:rsidRDefault="006D0F6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F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w:t>
      </w:r>
      <w:r w:rsidR="00000000" w:rsidRPr="006D0F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eclaration</w:t>
      </w:r>
    </w:p>
    <w:p w14:paraId="0E325381" w14:textId="77777777" w:rsidR="002647B4" w:rsidRPr="002647B4" w:rsidRDefault="002647B4" w:rsidP="002647B4">
      <w:pPr>
        <w:pStyle w:val="BodyText"/>
        <w:spacing w:line="360" w:lineRule="auto"/>
        <w:rPr>
          <w:lang w:val="en-IN"/>
        </w:rPr>
      </w:pPr>
      <w:r w:rsidRPr="002647B4">
        <w:rPr>
          <w:lang w:val="en-IN"/>
        </w:rPr>
        <w:t>I hereby declare that the project entitled “</w:t>
      </w:r>
      <w:r w:rsidRPr="002647B4">
        <w:rPr>
          <w:b/>
          <w:bCs/>
          <w:lang w:val="en-IN"/>
        </w:rPr>
        <w:t>DATA ANALYTICS DASHBOARD – A WEB-BASED VISUALIZATION TOOL</w:t>
      </w:r>
      <w:r w:rsidRPr="002647B4">
        <w:rPr>
          <w:lang w:val="en-IN"/>
        </w:rPr>
        <w:t xml:space="preserve">” is my own work, carried out under the guidance of my mentor. This report is submitted in partial </w:t>
      </w:r>
      <w:proofErr w:type="spellStart"/>
      <w:r w:rsidRPr="002647B4">
        <w:rPr>
          <w:lang w:val="en-IN"/>
        </w:rPr>
        <w:t>fulfillment</w:t>
      </w:r>
      <w:proofErr w:type="spellEnd"/>
      <w:r w:rsidRPr="002647B4">
        <w:rPr>
          <w:lang w:val="en-IN"/>
        </w:rPr>
        <w:t xml:space="preserve"> for the award of the degree of Bachelor of Computer Applications (BCA) and has not been submitted to any other university or institution.</w:t>
      </w:r>
    </w:p>
    <w:p w14:paraId="14BC55AE" w14:textId="77777777" w:rsidR="008509FF" w:rsidRDefault="008509FF" w:rsidP="008509FF">
      <w:pPr>
        <w:pStyle w:val="BodyText"/>
        <w:spacing w:line="360" w:lineRule="auto"/>
        <w:rPr>
          <w:b/>
        </w:rPr>
      </w:pPr>
      <w:r>
        <w:rPr>
          <w:b/>
        </w:rPr>
        <w:t xml:space="preserve">                                                                                                                        </w:t>
      </w:r>
    </w:p>
    <w:p w14:paraId="787FEE40" w14:textId="77777777" w:rsidR="008509FF" w:rsidRDefault="008509FF" w:rsidP="008509FF">
      <w:pPr>
        <w:pStyle w:val="BodyText"/>
        <w:spacing w:line="360" w:lineRule="auto"/>
        <w:rPr>
          <w:b/>
        </w:rPr>
      </w:pPr>
    </w:p>
    <w:p w14:paraId="6E43C88B" w14:textId="77777777" w:rsidR="008509FF" w:rsidRDefault="008509FF" w:rsidP="008509FF">
      <w:pPr>
        <w:pStyle w:val="BodyText"/>
        <w:spacing w:line="360" w:lineRule="auto"/>
        <w:rPr>
          <w:b/>
        </w:rPr>
      </w:pPr>
    </w:p>
    <w:p w14:paraId="4E9675B5" w14:textId="77777777" w:rsidR="008509FF" w:rsidRDefault="008509FF" w:rsidP="008509FF">
      <w:pPr>
        <w:pStyle w:val="BodyText"/>
        <w:spacing w:line="360" w:lineRule="auto"/>
        <w:rPr>
          <w:b/>
        </w:rPr>
      </w:pPr>
    </w:p>
    <w:p w14:paraId="7AF10D16" w14:textId="77777777" w:rsidR="008509FF" w:rsidRDefault="008509FF" w:rsidP="008509FF">
      <w:pPr>
        <w:pStyle w:val="BodyText"/>
        <w:spacing w:line="360" w:lineRule="auto"/>
        <w:rPr>
          <w:b/>
        </w:rPr>
      </w:pPr>
    </w:p>
    <w:p w14:paraId="0B15ED12" w14:textId="77777777" w:rsidR="008509FF" w:rsidRDefault="008509FF" w:rsidP="008509FF">
      <w:pPr>
        <w:pStyle w:val="BodyText"/>
        <w:spacing w:line="360" w:lineRule="auto"/>
        <w:rPr>
          <w:b/>
        </w:rPr>
      </w:pPr>
    </w:p>
    <w:p w14:paraId="71835C68" w14:textId="77777777" w:rsidR="008509FF" w:rsidRDefault="008509FF" w:rsidP="008509FF">
      <w:pPr>
        <w:pStyle w:val="BodyText"/>
        <w:spacing w:line="360" w:lineRule="auto"/>
        <w:rPr>
          <w:b/>
        </w:rPr>
      </w:pPr>
    </w:p>
    <w:p w14:paraId="6D91C29B" w14:textId="77777777" w:rsidR="008509FF" w:rsidRDefault="008509FF" w:rsidP="008509FF">
      <w:pPr>
        <w:pStyle w:val="BodyText"/>
        <w:spacing w:line="360" w:lineRule="auto"/>
        <w:rPr>
          <w:b/>
        </w:rPr>
      </w:pPr>
    </w:p>
    <w:p w14:paraId="363B1DD2" w14:textId="77777777" w:rsidR="008509FF" w:rsidRDefault="008509FF" w:rsidP="008509FF">
      <w:pPr>
        <w:pStyle w:val="BodyText"/>
        <w:spacing w:line="360" w:lineRule="auto"/>
        <w:rPr>
          <w:b/>
        </w:rPr>
      </w:pPr>
    </w:p>
    <w:p w14:paraId="6BA2E1B7" w14:textId="77777777" w:rsidR="008509FF" w:rsidRDefault="008509FF" w:rsidP="008509FF">
      <w:pPr>
        <w:pStyle w:val="BodyText"/>
        <w:spacing w:line="360" w:lineRule="auto"/>
        <w:rPr>
          <w:b/>
        </w:rPr>
      </w:pPr>
    </w:p>
    <w:p w14:paraId="1A6255CF" w14:textId="77777777" w:rsidR="008509FF" w:rsidRDefault="008509FF" w:rsidP="008509FF">
      <w:pPr>
        <w:pStyle w:val="BodyText"/>
        <w:spacing w:line="360" w:lineRule="auto"/>
        <w:rPr>
          <w:b/>
        </w:rPr>
      </w:pPr>
    </w:p>
    <w:p w14:paraId="35CC4B4D" w14:textId="77777777" w:rsidR="008509FF" w:rsidRDefault="008509FF" w:rsidP="008509FF">
      <w:pPr>
        <w:pStyle w:val="BodyText"/>
        <w:spacing w:line="360" w:lineRule="auto"/>
        <w:rPr>
          <w:b/>
        </w:rPr>
      </w:pPr>
    </w:p>
    <w:p w14:paraId="1515D30B" w14:textId="77777777" w:rsidR="008509FF" w:rsidRDefault="008509FF" w:rsidP="008509FF">
      <w:pPr>
        <w:pStyle w:val="BodyText"/>
        <w:spacing w:line="360" w:lineRule="auto"/>
        <w:rPr>
          <w:b/>
        </w:rPr>
      </w:pPr>
    </w:p>
    <w:p w14:paraId="28F36DF1" w14:textId="77777777" w:rsidR="008509FF" w:rsidRDefault="008509FF" w:rsidP="008509FF">
      <w:pPr>
        <w:pStyle w:val="BodyText"/>
        <w:spacing w:line="360" w:lineRule="auto"/>
        <w:rPr>
          <w:b/>
        </w:rPr>
      </w:pPr>
    </w:p>
    <w:p w14:paraId="34E385C7" w14:textId="77777777" w:rsidR="008509FF" w:rsidRDefault="008509FF" w:rsidP="008509FF">
      <w:pPr>
        <w:pStyle w:val="BodyText"/>
        <w:spacing w:line="360" w:lineRule="auto"/>
        <w:rPr>
          <w:b/>
        </w:rPr>
      </w:pPr>
      <w:r>
        <w:rPr>
          <w:b/>
        </w:rPr>
        <w:t xml:space="preserve">              </w:t>
      </w:r>
    </w:p>
    <w:p w14:paraId="19375C3D" w14:textId="52913EE3" w:rsidR="008509FF" w:rsidRPr="00C11E03" w:rsidRDefault="008509FF" w:rsidP="008509FF">
      <w:pPr>
        <w:pStyle w:val="BodyText"/>
        <w:spacing w:line="360" w:lineRule="auto"/>
      </w:pPr>
      <w:r>
        <w:rPr>
          <w:b/>
        </w:rPr>
        <w:t xml:space="preserve">                                                                                                                        </w:t>
      </w:r>
      <w:r w:rsidRPr="00C11E03">
        <w:rPr>
          <w:b/>
        </w:rPr>
        <w:t>SIGNATURE</w:t>
      </w:r>
    </w:p>
    <w:p w14:paraId="7BDA582A" w14:textId="29267A69" w:rsidR="008509FF" w:rsidRPr="00C11E03" w:rsidRDefault="008509FF" w:rsidP="008509FF">
      <w:pPr>
        <w:pStyle w:val="BodyText"/>
        <w:spacing w:line="360" w:lineRule="auto"/>
      </w:pPr>
      <w:r w:rsidRPr="00C11E03">
        <w:t xml:space="preserve">            </w:t>
      </w:r>
      <w:r>
        <w:tab/>
      </w:r>
      <w:r>
        <w:tab/>
      </w:r>
      <w:r>
        <w:tab/>
      </w:r>
      <w:r>
        <w:tab/>
      </w:r>
      <w:r>
        <w:tab/>
      </w:r>
      <w:r>
        <w:tab/>
      </w:r>
      <w:r>
        <w:tab/>
      </w:r>
      <w:r>
        <w:tab/>
      </w:r>
      <w:r>
        <w:tab/>
      </w:r>
      <w:r w:rsidRPr="00C11E03">
        <w:t>Name:</w:t>
      </w:r>
      <w:r w:rsidRPr="00C11E03">
        <w:tab/>
      </w:r>
    </w:p>
    <w:p w14:paraId="02753275" w14:textId="4432CFDB" w:rsidR="008509FF" w:rsidRPr="00C11E03" w:rsidRDefault="008509FF" w:rsidP="008509FF">
      <w:pPr>
        <w:pStyle w:val="BodyText"/>
        <w:spacing w:line="360" w:lineRule="auto"/>
      </w:pPr>
      <w:r w:rsidRPr="00C11E03">
        <w:t xml:space="preserve">            </w:t>
      </w:r>
      <w:r>
        <w:tab/>
      </w:r>
      <w:r>
        <w:tab/>
      </w:r>
      <w:r>
        <w:tab/>
      </w:r>
      <w:r>
        <w:tab/>
      </w:r>
      <w:r>
        <w:tab/>
      </w:r>
      <w:r>
        <w:tab/>
      </w:r>
      <w:r>
        <w:tab/>
      </w:r>
      <w:r>
        <w:tab/>
      </w:r>
      <w:r>
        <w:tab/>
      </w:r>
      <w:r w:rsidRPr="00C11E03">
        <w:t>Roll No:</w:t>
      </w:r>
    </w:p>
    <w:p w14:paraId="651D54E5" w14:textId="6C5CE9DC" w:rsidR="008509FF" w:rsidRPr="00C11E03" w:rsidRDefault="008509FF" w:rsidP="008509FF">
      <w:pPr>
        <w:pStyle w:val="BodyText"/>
        <w:spacing w:line="360" w:lineRule="auto"/>
      </w:pPr>
      <w:r w:rsidRPr="00C11E03">
        <w:t xml:space="preserve">            </w:t>
      </w:r>
      <w:r>
        <w:tab/>
      </w:r>
      <w:r>
        <w:tab/>
      </w:r>
      <w:r>
        <w:tab/>
      </w:r>
      <w:r>
        <w:tab/>
      </w:r>
      <w:r>
        <w:tab/>
      </w:r>
      <w:r>
        <w:tab/>
      </w:r>
      <w:r>
        <w:tab/>
      </w:r>
      <w:r>
        <w:tab/>
      </w:r>
      <w:r>
        <w:tab/>
      </w:r>
      <w:r w:rsidRPr="00C11E03">
        <w:t xml:space="preserve">Date: </w:t>
      </w:r>
    </w:p>
    <w:p w14:paraId="1979704D" w14:textId="6A812229" w:rsidR="005554C5" w:rsidRPr="002647B4" w:rsidRDefault="00000000" w:rsidP="002647B4">
      <w:r w:rsidRPr="006D0F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Certificate from the Guide</w:t>
      </w:r>
    </w:p>
    <w:p w14:paraId="54736C56" w14:textId="6F0AACA8" w:rsidR="008509FF" w:rsidRDefault="002647B4">
      <w:pPr>
        <w:rPr>
          <w:b/>
          <w:bCs/>
        </w:rPr>
      </w:pPr>
      <w:r w:rsidRPr="002647B4">
        <w:t>This is to certify that the project report entitled “</w:t>
      </w:r>
      <w:r w:rsidRPr="002647B4">
        <w:rPr>
          <w:b/>
          <w:bCs/>
        </w:rPr>
        <w:t>Data Analytics Dashboard – A Web-Based Visualization Tool</w:t>
      </w:r>
      <w:r w:rsidRPr="002647B4">
        <w:t xml:space="preserve">” submitted in partial fulfillment of the degree of BACHELOR OF COMPUTER APPLICATIONS to Manav Rachna International Institute of Research and Studies is carried out by Mr. </w:t>
      </w:r>
      <w:r>
        <w:t>Shourya Goel</w:t>
      </w:r>
      <w:r w:rsidRPr="002647B4">
        <w:t xml:space="preserve"> (Roll No: 23/SCA/BCA/1</w:t>
      </w:r>
      <w:r>
        <w:t>14</w:t>
      </w:r>
      <w:r w:rsidRPr="002647B4">
        <w:t>), BCA 4th Semester (B Section) under my guidance.</w:t>
      </w:r>
    </w:p>
    <w:p w14:paraId="6248C477" w14:textId="77777777" w:rsidR="008509FF" w:rsidRDefault="008509FF">
      <w:pPr>
        <w:rPr>
          <w:b/>
          <w:bCs/>
        </w:rPr>
      </w:pPr>
    </w:p>
    <w:p w14:paraId="283ABF35" w14:textId="77777777" w:rsidR="008509FF" w:rsidRDefault="008509FF">
      <w:pPr>
        <w:rPr>
          <w:b/>
          <w:bCs/>
        </w:rPr>
      </w:pPr>
    </w:p>
    <w:p w14:paraId="78F81908" w14:textId="77777777" w:rsidR="008509FF" w:rsidRDefault="008509FF">
      <w:pPr>
        <w:rPr>
          <w:b/>
          <w:bCs/>
        </w:rPr>
      </w:pPr>
    </w:p>
    <w:p w14:paraId="5745A955" w14:textId="77777777" w:rsidR="008509FF" w:rsidRDefault="008509FF">
      <w:pPr>
        <w:rPr>
          <w:b/>
          <w:bCs/>
        </w:rPr>
      </w:pPr>
    </w:p>
    <w:p w14:paraId="4A4E3218" w14:textId="77777777" w:rsidR="008509FF" w:rsidRDefault="008509FF">
      <w:pPr>
        <w:rPr>
          <w:b/>
          <w:bCs/>
        </w:rPr>
      </w:pPr>
    </w:p>
    <w:p w14:paraId="403A586D" w14:textId="77777777" w:rsidR="008509FF" w:rsidRDefault="008509FF">
      <w:pPr>
        <w:rPr>
          <w:b/>
          <w:bCs/>
        </w:rPr>
      </w:pPr>
    </w:p>
    <w:p w14:paraId="704DFE51" w14:textId="77777777" w:rsidR="008509FF" w:rsidRDefault="008509FF">
      <w:pPr>
        <w:rPr>
          <w:b/>
          <w:bCs/>
        </w:rPr>
      </w:pPr>
    </w:p>
    <w:p w14:paraId="70A009A7" w14:textId="77777777" w:rsidR="008509FF" w:rsidRDefault="008509FF">
      <w:pPr>
        <w:rPr>
          <w:b/>
          <w:bCs/>
        </w:rPr>
      </w:pPr>
    </w:p>
    <w:p w14:paraId="647426B1" w14:textId="77777777" w:rsidR="008509FF" w:rsidRDefault="008509FF">
      <w:pPr>
        <w:rPr>
          <w:b/>
          <w:bCs/>
        </w:rPr>
      </w:pPr>
    </w:p>
    <w:p w14:paraId="4EAB5587" w14:textId="77777777" w:rsidR="008509FF" w:rsidRDefault="008509FF">
      <w:pPr>
        <w:rPr>
          <w:b/>
          <w:bCs/>
        </w:rPr>
      </w:pPr>
    </w:p>
    <w:p w14:paraId="0D2108E3" w14:textId="77777777" w:rsidR="008509FF" w:rsidRDefault="008509FF">
      <w:pPr>
        <w:rPr>
          <w:b/>
          <w:bCs/>
        </w:rPr>
      </w:pPr>
    </w:p>
    <w:p w14:paraId="16ABB563" w14:textId="77777777" w:rsidR="008509FF" w:rsidRDefault="008509FF">
      <w:pPr>
        <w:rPr>
          <w:b/>
          <w:bCs/>
        </w:rPr>
      </w:pPr>
    </w:p>
    <w:p w14:paraId="62D5F4F0" w14:textId="01E35351" w:rsidR="005554C5" w:rsidRDefault="008509FF">
      <w:r>
        <w:rPr>
          <w:b/>
          <w:bCs/>
        </w:rPr>
        <w:t xml:space="preserve">                                                                                                         </w:t>
      </w:r>
      <w:r w:rsidR="00000000" w:rsidRPr="008509FF">
        <w:rPr>
          <w:b/>
          <w:bCs/>
        </w:rPr>
        <w:t>Signature of the Guide</w:t>
      </w:r>
      <w:r w:rsidR="00000000" w:rsidRPr="008509FF">
        <w:rPr>
          <w:b/>
          <w:bCs/>
        </w:rPr>
        <w:br/>
      </w:r>
      <w:r>
        <w:t xml:space="preserve">                                                                                                         </w:t>
      </w:r>
      <w:r w:rsidR="00000000">
        <w:t>Name</w:t>
      </w:r>
      <w:r>
        <w:t xml:space="preserve">: </w:t>
      </w:r>
      <w:r w:rsidR="00000000">
        <w:br/>
      </w:r>
      <w:r>
        <w:t xml:space="preserve">                                                                                                         </w:t>
      </w:r>
      <w:r w:rsidR="00000000">
        <w:t xml:space="preserve">Date: </w:t>
      </w:r>
    </w:p>
    <w:p w14:paraId="45229984" w14:textId="77777777" w:rsidR="005554C5" w:rsidRDefault="00000000">
      <w:r>
        <w:br w:type="page"/>
      </w:r>
    </w:p>
    <w:p w14:paraId="5B68403B" w14:textId="77777777" w:rsidR="005554C5" w:rsidRPr="006D0F60"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0F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Acknowledgement</w:t>
      </w:r>
    </w:p>
    <w:p w14:paraId="0290A829" w14:textId="7A2E321E" w:rsidR="008509FF" w:rsidRDefault="002647B4">
      <w:r w:rsidRPr="002647B4">
        <w:t>I gratefully acknowledge the assistance, cooperation, guidance, and clarification provided by Dr. Raj Kumar, my internship mentor at Brotherhood Media, during the development of the project “</w:t>
      </w:r>
      <w:r w:rsidRPr="002647B4">
        <w:rPr>
          <w:b/>
          <w:bCs/>
        </w:rPr>
        <w:t>Data Analytics Dashboard – A Web-Based Visualization Tool</w:t>
      </w:r>
      <w:r w:rsidRPr="002647B4">
        <w:t>.” My extreme gratitude to Dr. Raj Kumar, Associate Professor &amp; TPO, who guided us throughout the project. Without his willing disposition, spirit of accommodation, frankness, timely clarification, and above all, faith in us, this project could not have been completed in due time. His readiness to discuss all important matters at work deserves special mention and appreciation. I would like to extend my sincere gratitude to Prof. (Dr.) Suhail Javed Quraishi – Head of Department, Prof. (Dr.) Rashmi Agrawal – Associate Dean, and Prof. (Dr.) Brijesh Kumar – Dean for their invaluable teachings, encouragement, and guidance throughout my academic journey. I also express my heartfelt thanks to all the faculty members of the department for their constant support, as well as to the non-teaching staff for their assistance during the project period. This opportunity marks a significant milestone in my career development. I am committed to utilizing the skills and knowledge gained during this project to the best of my abilities and to continually improve upon them in pursuit of my career goals. I look forward to maintaining continued collaboration and learning in the future.</w:t>
      </w:r>
    </w:p>
    <w:p w14:paraId="663D5B90" w14:textId="77777777" w:rsidR="008509FF" w:rsidRDefault="008509FF"/>
    <w:p w14:paraId="0AF33CF3" w14:textId="77777777" w:rsidR="008509FF" w:rsidRDefault="008509FF"/>
    <w:p w14:paraId="360E48DD" w14:textId="77777777" w:rsidR="008509FF" w:rsidRDefault="008509FF"/>
    <w:p w14:paraId="0229DAD8" w14:textId="77777777" w:rsidR="008509FF" w:rsidRDefault="008509FF"/>
    <w:p w14:paraId="6996D014" w14:textId="77777777" w:rsidR="008509FF" w:rsidRDefault="008509FF"/>
    <w:p w14:paraId="3BD0A226" w14:textId="77777777" w:rsidR="008509FF" w:rsidRDefault="008509FF"/>
    <w:p w14:paraId="0EB0B3D3" w14:textId="77777777" w:rsidR="008509FF" w:rsidRDefault="008509FF"/>
    <w:p w14:paraId="16696D9D" w14:textId="77777777" w:rsidR="008509FF" w:rsidRDefault="008509FF"/>
    <w:p w14:paraId="1B640066" w14:textId="77777777" w:rsidR="008509FF" w:rsidRDefault="008509FF"/>
    <w:p w14:paraId="741D5DB6" w14:textId="77777777" w:rsidR="008509FF" w:rsidRDefault="008509FF"/>
    <w:p w14:paraId="2AA83EA6" w14:textId="77777777" w:rsidR="008509FF" w:rsidRDefault="008509FF"/>
    <w:p w14:paraId="5BE316B2"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31EA9849"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This report details the work undertaken during my internship as a Data Analytics Intern at Brotherhood Media, from June 13, 2025, to July 11, 2025. The internship provided a valuable opportunity to apply theoretical knowledge in a practical industry setting, contributing to real-world data analysis and visualization projects, and gaining insights into professional data workflows.</w:t>
      </w:r>
    </w:p>
    <w:p w14:paraId="0FE0F865"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Internship Objectives</w:t>
      </w:r>
    </w:p>
    <w:p w14:paraId="44A6064B"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primary objectives of this internship were to:</w:t>
      </w:r>
    </w:p>
    <w:p w14:paraId="304C4FA7" w14:textId="77777777" w:rsidR="002647B4" w:rsidRPr="002647B4" w:rsidRDefault="002647B4" w:rsidP="002647B4">
      <w:pPr>
        <w:numPr>
          <w:ilvl w:val="0"/>
          <w:numId w:val="18"/>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 hands-on experience in data collection, cleaning, analysis, and visualization techniques.</w:t>
      </w:r>
    </w:p>
    <w:p w14:paraId="7A987C6D" w14:textId="77777777" w:rsidR="002647B4" w:rsidRPr="002647B4" w:rsidRDefault="002647B4" w:rsidP="002647B4">
      <w:pPr>
        <w:numPr>
          <w:ilvl w:val="0"/>
          <w:numId w:val="18"/>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Contribute to ongoing data projects, extracting insights, and developing reporting tools.</w:t>
      </w:r>
    </w:p>
    <w:p w14:paraId="46EA5BBB" w14:textId="77777777" w:rsidR="002647B4" w:rsidRPr="002647B4" w:rsidRDefault="002647B4" w:rsidP="002647B4">
      <w:pPr>
        <w:numPr>
          <w:ilvl w:val="0"/>
          <w:numId w:val="18"/>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the data lifecycle within a professional media organization.</w:t>
      </w:r>
    </w:p>
    <w:p w14:paraId="27CDF1C6" w14:textId="77777777" w:rsidR="002647B4" w:rsidRPr="002647B4" w:rsidRDefault="002647B4" w:rsidP="002647B4">
      <w:pPr>
        <w:numPr>
          <w:ilvl w:val="0"/>
          <w:numId w:val="18"/>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problem-solving skills and learn best practices in data handling and interpretation.</w:t>
      </w:r>
    </w:p>
    <w:p w14:paraId="22C0EE6E" w14:textId="77777777" w:rsidR="002647B4" w:rsidRPr="002647B4" w:rsidRDefault="002647B4" w:rsidP="002647B4">
      <w:pPr>
        <w:numPr>
          <w:ilvl w:val="0"/>
          <w:numId w:val="18"/>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deeper understanding of data-driven decision-making and effective data communication.</w:t>
      </w:r>
    </w:p>
    <w:p w14:paraId="5E87BFF6"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 Undertaken</w:t>
      </w:r>
    </w:p>
    <w:p w14:paraId="18DC1D95"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the internship, I was involved in various aspects of data analytics, contributing to the following key projects/tasks:</w:t>
      </w:r>
    </w:p>
    <w:p w14:paraId="4F678F1B"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1: Data Analytics Dashboard Development</w:t>
      </w:r>
    </w:p>
    <w:p w14:paraId="52E9DE91" w14:textId="77777777" w:rsidR="002647B4" w:rsidRPr="002647B4" w:rsidRDefault="002647B4" w:rsidP="002647B4">
      <w:pPr>
        <w:numPr>
          <w:ilvl w:val="0"/>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Description: Assisted in building a real-time front-end dashboard to visualize key performance metrics and interactive charts from various data sources using Python, Pandas, and Dash.</w:t>
      </w:r>
    </w:p>
    <w:p w14:paraId="710C3FC2" w14:textId="77777777" w:rsidR="002647B4" w:rsidRPr="002647B4" w:rsidRDefault="002647B4" w:rsidP="002647B4">
      <w:pPr>
        <w:numPr>
          <w:ilvl w:val="0"/>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Role &amp; Responsibilities:</w:t>
      </w:r>
    </w:p>
    <w:p w14:paraId="7DF6E292" w14:textId="77777777" w:rsidR="002647B4" w:rsidRPr="002647B4" w:rsidRDefault="002647B4" w:rsidP="002647B4">
      <w:pPr>
        <w:numPr>
          <w:ilvl w:val="1"/>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Performed data cleaning, transformation, and aggregation using Pandas.</w:t>
      </w:r>
    </w:p>
    <w:p w14:paraId="035EE6DD" w14:textId="77777777" w:rsidR="002647B4" w:rsidRPr="002647B4" w:rsidRDefault="002647B4" w:rsidP="002647B4">
      <w:pPr>
        <w:numPr>
          <w:ilvl w:val="1"/>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Designed and implemented interactive data visualizations (charts, graphs) using </w:t>
      </w:r>
      <w:proofErr w:type="spellStart"/>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Plotly</w:t>
      </w:r>
      <w:proofErr w:type="spellEnd"/>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Dash.</w:t>
      </w:r>
    </w:p>
    <w:p w14:paraId="6ACB6E72" w14:textId="77777777" w:rsidR="002647B4" w:rsidRPr="002647B4" w:rsidRDefault="002647B4" w:rsidP="002647B4">
      <w:pPr>
        <w:numPr>
          <w:ilvl w:val="1"/>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Optimized dashboard performance and ensured data accuracy.</w:t>
      </w:r>
    </w:p>
    <w:p w14:paraId="1958F42B" w14:textId="77777777" w:rsidR="002647B4" w:rsidRPr="002647B4" w:rsidRDefault="002647B4" w:rsidP="002647B4">
      <w:pPr>
        <w:numPr>
          <w:ilvl w:val="1"/>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Figma </w:t>
      </w:r>
      <w:proofErr w:type="spellStart"/>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mockups</w:t>
      </w:r>
      <w:proofErr w:type="spellEnd"/>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design references for dashboard layout and UI.</w:t>
      </w:r>
    </w:p>
    <w:p w14:paraId="049BC6B4" w14:textId="77777777" w:rsidR="002647B4" w:rsidRPr="002647B4" w:rsidRDefault="002647B4" w:rsidP="002647B4">
      <w:pPr>
        <w:numPr>
          <w:ilvl w:val="0"/>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Technologies Used: Python, Pandas, NumPy, Dash, </w:t>
      </w:r>
      <w:proofErr w:type="spellStart"/>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Plotly</w:t>
      </w:r>
      <w:proofErr w:type="spellEnd"/>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SQL, Figma, Git.</w:t>
      </w:r>
    </w:p>
    <w:p w14:paraId="672299E4" w14:textId="77777777" w:rsidR="002647B4" w:rsidRPr="002647B4" w:rsidRDefault="002647B4" w:rsidP="002647B4">
      <w:pPr>
        <w:numPr>
          <w:ilvl w:val="0"/>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Achievements/Learnings:</w:t>
      </w:r>
    </w:p>
    <w:p w14:paraId="3576AA01" w14:textId="77777777" w:rsidR="002647B4" w:rsidRPr="002647B4" w:rsidRDefault="002647B4" w:rsidP="002647B4">
      <w:pPr>
        <w:numPr>
          <w:ilvl w:val="1"/>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Learned to build dynamic and interactive dashboards with Dash.</w:t>
      </w:r>
    </w:p>
    <w:p w14:paraId="2464AA9A" w14:textId="77777777" w:rsidR="002647B4" w:rsidRPr="002647B4" w:rsidRDefault="002647B4" w:rsidP="002647B4">
      <w:pPr>
        <w:numPr>
          <w:ilvl w:val="1"/>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data manipulation and analysis skills using Pandas.</w:t>
      </w:r>
    </w:p>
    <w:p w14:paraId="44F19F4D" w14:textId="77777777" w:rsidR="002647B4" w:rsidRPr="002647B4" w:rsidRDefault="002647B4" w:rsidP="002647B4">
      <w:pPr>
        <w:numPr>
          <w:ilvl w:val="1"/>
          <w:numId w:val="19"/>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the importance of data integrity and effective visualization for insights.</w:t>
      </w:r>
    </w:p>
    <w:p w14:paraId="04792026"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2: Data Report Generation and Automation</w:t>
      </w:r>
    </w:p>
    <w:p w14:paraId="35D2F6BF" w14:textId="77777777" w:rsidR="002647B4" w:rsidRPr="002647B4" w:rsidRDefault="002647B4" w:rsidP="002647B4">
      <w:pPr>
        <w:numPr>
          <w:ilvl w:val="0"/>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Developed automated scripts for generating weekly/monthly data reports, ensuring consistent data extraction and presentation.</w:t>
      </w:r>
    </w:p>
    <w:p w14:paraId="7950C5EA" w14:textId="77777777" w:rsidR="002647B4" w:rsidRPr="002647B4" w:rsidRDefault="002647B4" w:rsidP="002647B4">
      <w:pPr>
        <w:numPr>
          <w:ilvl w:val="0"/>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My Role &amp; Responsibilities:</w:t>
      </w:r>
    </w:p>
    <w:p w14:paraId="2AC59B9E" w14:textId="77777777" w:rsidR="002647B4" w:rsidRPr="002647B4" w:rsidRDefault="002647B4" w:rsidP="002647B4">
      <w:pPr>
        <w:numPr>
          <w:ilvl w:val="1"/>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Wrote Python scripts to extract data from various databases and APIs.</w:t>
      </w:r>
    </w:p>
    <w:p w14:paraId="79EFCEBE" w14:textId="77777777" w:rsidR="002647B4" w:rsidRPr="002647B4" w:rsidRDefault="002647B4" w:rsidP="002647B4">
      <w:pPr>
        <w:numPr>
          <w:ilvl w:val="1"/>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data processing and report generation using scheduled tasks.</w:t>
      </w:r>
    </w:p>
    <w:p w14:paraId="7FDB40C3" w14:textId="77777777" w:rsidR="002647B4" w:rsidRPr="002647B4" w:rsidRDefault="002647B4" w:rsidP="002647B4">
      <w:pPr>
        <w:numPr>
          <w:ilvl w:val="1"/>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Ensured data consistency and validated report accuracy.</w:t>
      </w:r>
    </w:p>
    <w:p w14:paraId="19506EDB" w14:textId="77777777" w:rsidR="002647B4" w:rsidRPr="002647B4" w:rsidRDefault="002647B4" w:rsidP="002647B4">
      <w:pPr>
        <w:numPr>
          <w:ilvl w:val="0"/>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Technologies Used: Python, SQL, Pandas, </w:t>
      </w:r>
      <w:proofErr w:type="spellStart"/>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Jupyter</w:t>
      </w:r>
      <w:proofErr w:type="spellEnd"/>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Notebooks, Cron jobs (conceptual understanding).</w:t>
      </w:r>
    </w:p>
    <w:p w14:paraId="3DB97E55" w14:textId="77777777" w:rsidR="002647B4" w:rsidRPr="002647B4" w:rsidRDefault="002647B4" w:rsidP="002647B4">
      <w:pPr>
        <w:numPr>
          <w:ilvl w:val="0"/>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Achievements/Learnings:</w:t>
      </w:r>
    </w:p>
    <w:p w14:paraId="10305441" w14:textId="77777777" w:rsidR="002647B4" w:rsidRPr="002647B4" w:rsidRDefault="002647B4" w:rsidP="002647B4">
      <w:pPr>
        <w:numPr>
          <w:ilvl w:val="1"/>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 understanding of data automation workflows.</w:t>
      </w:r>
    </w:p>
    <w:p w14:paraId="291CFF22" w14:textId="77777777" w:rsidR="002647B4" w:rsidRPr="002647B4" w:rsidRDefault="002647B4" w:rsidP="002647B4">
      <w:pPr>
        <w:numPr>
          <w:ilvl w:val="1"/>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 scripting skills for efficient data handling.</w:t>
      </w:r>
    </w:p>
    <w:p w14:paraId="587473B2" w14:textId="77777777" w:rsidR="002647B4" w:rsidRPr="002647B4" w:rsidRDefault="002647B4" w:rsidP="002647B4">
      <w:pPr>
        <w:numPr>
          <w:ilvl w:val="1"/>
          <w:numId w:val="20"/>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Gained experience in creating reproducible data reports.</w:t>
      </w:r>
    </w:p>
    <w:p w14:paraId="06876449"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3: Database Integration and Query Optimization (if applicable)</w:t>
      </w:r>
    </w:p>
    <w:p w14:paraId="131EF839" w14:textId="77777777" w:rsidR="002647B4" w:rsidRPr="002647B4" w:rsidRDefault="002647B4" w:rsidP="002647B4">
      <w:pPr>
        <w:numPr>
          <w:ilvl w:val="0"/>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 Assisted in optimizing database queries and integrating new data sources to improve data retrieval efficiency for analytics purposes.</w:t>
      </w:r>
    </w:p>
    <w:p w14:paraId="262562EC" w14:textId="77777777" w:rsidR="002647B4" w:rsidRPr="002647B4" w:rsidRDefault="002647B4" w:rsidP="002647B4">
      <w:pPr>
        <w:numPr>
          <w:ilvl w:val="0"/>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Role &amp; Responsibilities:</w:t>
      </w:r>
    </w:p>
    <w:p w14:paraId="0350C4C4" w14:textId="77777777" w:rsidR="002647B4" w:rsidRPr="002647B4" w:rsidRDefault="002647B4" w:rsidP="002647B4">
      <w:pPr>
        <w:numPr>
          <w:ilvl w:val="1"/>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Wrote and optimized SQL queries for faster data extraction.</w:t>
      </w:r>
    </w:p>
    <w:p w14:paraId="4C993C30" w14:textId="77777777" w:rsidR="002647B4" w:rsidRPr="002647B4" w:rsidRDefault="002647B4" w:rsidP="002647B4">
      <w:pPr>
        <w:numPr>
          <w:ilvl w:val="1"/>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Assisted in integrating new datasets into existing database structures.</w:t>
      </w:r>
    </w:p>
    <w:p w14:paraId="2DA6E4FE" w14:textId="77777777" w:rsidR="002647B4" w:rsidRPr="002647B4" w:rsidRDefault="002647B4" w:rsidP="002647B4">
      <w:pPr>
        <w:numPr>
          <w:ilvl w:val="1"/>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Performed data validation checks post-integration.</w:t>
      </w:r>
    </w:p>
    <w:p w14:paraId="76ABAFCC" w14:textId="77777777" w:rsidR="002647B4" w:rsidRPr="002647B4" w:rsidRDefault="002647B4" w:rsidP="002647B4">
      <w:pPr>
        <w:numPr>
          <w:ilvl w:val="0"/>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Technologies Used: SQL (e.g., MySQL, PostgreSQL), Database Management Systems.</w:t>
      </w:r>
    </w:p>
    <w:p w14:paraId="338428E9" w14:textId="77777777" w:rsidR="002647B4" w:rsidRPr="002647B4" w:rsidRDefault="002647B4" w:rsidP="002647B4">
      <w:pPr>
        <w:numPr>
          <w:ilvl w:val="0"/>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Achievements/Learnings:</w:t>
      </w:r>
    </w:p>
    <w:p w14:paraId="70223999" w14:textId="77777777" w:rsidR="002647B4" w:rsidRPr="002647B4" w:rsidRDefault="002647B4" w:rsidP="002647B4">
      <w:pPr>
        <w:numPr>
          <w:ilvl w:val="1"/>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Gained experience in database querying and optimization techniques.</w:t>
      </w:r>
    </w:p>
    <w:p w14:paraId="6C08A34E" w14:textId="77777777" w:rsidR="002647B4" w:rsidRPr="002647B4" w:rsidRDefault="002647B4" w:rsidP="002647B4">
      <w:pPr>
        <w:numPr>
          <w:ilvl w:val="1"/>
          <w:numId w:val="21"/>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Understood data warehousing concepts and ETL processes.</w:t>
      </w:r>
    </w:p>
    <w:p w14:paraId="226DE9F0"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Skills Acquired/Enhanced</w:t>
      </w:r>
    </w:p>
    <w:p w14:paraId="6DB466BD"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 this internship, I significantly enhanced my skills in:</w:t>
      </w:r>
    </w:p>
    <w:p w14:paraId="3CD65699" w14:textId="77777777" w:rsidR="002647B4" w:rsidRPr="002647B4" w:rsidRDefault="002647B4" w:rsidP="002647B4">
      <w:pPr>
        <w:numPr>
          <w:ilvl w:val="0"/>
          <w:numId w:val="22"/>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Analysis: Data cleaning, transformation, statistical analysis, exploratory data analysis (EDA).</w:t>
      </w:r>
    </w:p>
    <w:p w14:paraId="05C501D4" w14:textId="77777777" w:rsidR="002647B4" w:rsidRPr="002647B4" w:rsidRDefault="002647B4" w:rsidP="002647B4">
      <w:pPr>
        <w:numPr>
          <w:ilvl w:val="0"/>
          <w:numId w:val="22"/>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Programming Languages: Python (Pandas, NumPy, Matplotlib, </w:t>
      </w:r>
      <w:proofErr w:type="spellStart"/>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Plotly</w:t>
      </w:r>
      <w:proofErr w:type="spellEnd"/>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Dash), SQL.</w:t>
      </w:r>
    </w:p>
    <w:p w14:paraId="71E3D81C" w14:textId="77777777" w:rsidR="002647B4" w:rsidRPr="002647B4" w:rsidRDefault="002647B4" w:rsidP="002647B4">
      <w:pPr>
        <w:numPr>
          <w:ilvl w:val="0"/>
          <w:numId w:val="22"/>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Visualization: Creating interactive dashboards and reports.</w:t>
      </w:r>
    </w:p>
    <w:p w14:paraId="4CE6AFEB" w14:textId="77777777" w:rsidR="002647B4" w:rsidRPr="002647B4" w:rsidRDefault="002647B4" w:rsidP="002647B4">
      <w:pPr>
        <w:numPr>
          <w:ilvl w:val="0"/>
          <w:numId w:val="22"/>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 Management: Querying and basic database operations.</w:t>
      </w:r>
    </w:p>
    <w:p w14:paraId="48F7AD0D" w14:textId="77777777" w:rsidR="002647B4" w:rsidRPr="002647B4" w:rsidRDefault="002647B4" w:rsidP="002647B4">
      <w:pPr>
        <w:numPr>
          <w:ilvl w:val="0"/>
          <w:numId w:val="22"/>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Control: Git, GitHub.</w:t>
      </w:r>
    </w:p>
    <w:p w14:paraId="60B6AE07" w14:textId="77777777" w:rsidR="002647B4" w:rsidRPr="002647B4" w:rsidRDefault="002647B4" w:rsidP="002647B4">
      <w:pPr>
        <w:numPr>
          <w:ilvl w:val="0"/>
          <w:numId w:val="22"/>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Solving: Identifying data discrepancies, troubleshooting analytical issues.</w:t>
      </w:r>
    </w:p>
    <w:p w14:paraId="5B3F285F" w14:textId="77777777" w:rsidR="002647B4" w:rsidRPr="002647B4" w:rsidRDefault="002647B4" w:rsidP="002647B4">
      <w:pPr>
        <w:numPr>
          <w:ilvl w:val="0"/>
          <w:numId w:val="22"/>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 Working effectively within a team, participating in data reviews.</w:t>
      </w:r>
    </w:p>
    <w:p w14:paraId="20FC9895" w14:textId="77777777" w:rsidR="002647B4" w:rsidRPr="002647B4" w:rsidRDefault="002647B4" w:rsidP="002647B4">
      <w:pPr>
        <w:numPr>
          <w:ilvl w:val="0"/>
          <w:numId w:val="22"/>
        </w:num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 Presenting data insights and technical findings clearly.</w:t>
      </w:r>
    </w:p>
    <w:p w14:paraId="15765E54"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790D79F4"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internship at Brotherhood Media was an invaluable experience that provided me with practical exposure to the data analytics industry. I am grateful for the opportunity to work on meaningful projects, learn from experienced professionals, and contribute to the organization's goals. This experience has solidified my passion for data analytics and equipped me with essential skills and knowledge for my future career.</w:t>
      </w:r>
    </w:p>
    <w:p w14:paraId="150C83BF" w14:textId="77777777"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Acknowledgements</w:t>
      </w:r>
    </w:p>
    <w:p w14:paraId="1C2704D7" w14:textId="64531F24" w:rsidR="002647B4" w:rsidRPr="002647B4" w:rsidRDefault="002647B4" w:rsidP="002647B4">
      <w:pP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would like to express my sincere gratitude to Brotherhood Media for providing this internship opportunity. Special thanks to my supervisor, </w:t>
      </w:r>
      <w:r>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 Raj Kumar, </w:t>
      </w:r>
      <w:r w:rsidRPr="002647B4">
        <w:rPr>
          <w:rFonts w:asciiTheme="majorHAnsi" w:eastAsiaTheme="majorEastAsia" w:hAnsiTheme="majorHAnsi" w:cstheme="majorBidi"/>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their continuous support, mentorship, and guidance throughout the internship.</w:t>
      </w:r>
    </w:p>
    <w:p w14:paraId="27194947" w14:textId="0F2AB6F3" w:rsidR="005554C5" w:rsidRDefault="005554C5" w:rsidP="002647B4"/>
    <w:sectPr w:rsidR="005554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F256" w14:textId="77777777" w:rsidR="00000000" w:rsidRDefault="00000000">
    <w:pPr>
      <w:pStyle w:val="BodyText"/>
      <w:spacing w:line="14" w:lineRule="auto"/>
      <w:rPr>
        <w:sz w:val="20"/>
      </w:rPr>
    </w:pPr>
    <w:r>
      <w:rPr>
        <w:noProof/>
        <w:sz w:val="20"/>
      </w:rPr>
      <w:drawing>
        <wp:anchor distT="0" distB="0" distL="114300" distR="114300" simplePos="0" relativeHeight="251658752" behindDoc="0" locked="0" layoutInCell="1" allowOverlap="1" wp14:anchorId="152AE3C9" wp14:editId="29715051">
          <wp:simplePos x="0" y="0"/>
          <wp:positionH relativeFrom="column">
            <wp:posOffset>6015990</wp:posOffset>
          </wp:positionH>
          <wp:positionV relativeFrom="paragraph">
            <wp:posOffset>12065</wp:posOffset>
          </wp:positionV>
          <wp:extent cx="951230" cy="358140"/>
          <wp:effectExtent l="0" t="0" r="1270" b="3810"/>
          <wp:wrapTopAndBottom/>
          <wp:docPr id="1701046961" name="Picture 170104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ANAV-RACHNA-logo-square.png"/>
                  <pic:cNvPicPr/>
                </pic:nvPicPr>
                <pic:blipFill>
                  <a:blip r:embed="rId1">
                    <a:extLst>
                      <a:ext uri="{28A0092B-C50C-407E-A947-70E740481C1C}">
                        <a14:useLocalDpi xmlns:a14="http://schemas.microsoft.com/office/drawing/2010/main" val="0"/>
                      </a:ext>
                    </a:extLst>
                  </a:blip>
                  <a:stretch>
                    <a:fillRect/>
                  </a:stretch>
                </pic:blipFill>
                <pic:spPr>
                  <a:xfrm>
                    <a:off x="0" y="0"/>
                    <a:ext cx="951230" cy="3581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62438"/>
    <w:multiLevelType w:val="multilevel"/>
    <w:tmpl w:val="54E43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316A1"/>
    <w:multiLevelType w:val="multilevel"/>
    <w:tmpl w:val="9BA2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332A0"/>
    <w:multiLevelType w:val="multilevel"/>
    <w:tmpl w:val="DC64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B4B5F"/>
    <w:multiLevelType w:val="multilevel"/>
    <w:tmpl w:val="82E05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55C69"/>
    <w:multiLevelType w:val="multilevel"/>
    <w:tmpl w:val="D21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16224"/>
    <w:multiLevelType w:val="multilevel"/>
    <w:tmpl w:val="839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3437B"/>
    <w:multiLevelType w:val="multilevel"/>
    <w:tmpl w:val="0F0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C3321"/>
    <w:multiLevelType w:val="multilevel"/>
    <w:tmpl w:val="798E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D64C4"/>
    <w:multiLevelType w:val="multilevel"/>
    <w:tmpl w:val="24A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E75FC"/>
    <w:multiLevelType w:val="multilevel"/>
    <w:tmpl w:val="4642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A1448A"/>
    <w:multiLevelType w:val="multilevel"/>
    <w:tmpl w:val="5DF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C7195"/>
    <w:multiLevelType w:val="multilevel"/>
    <w:tmpl w:val="769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40C32"/>
    <w:multiLevelType w:val="multilevel"/>
    <w:tmpl w:val="37E4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598537">
    <w:abstractNumId w:val="8"/>
  </w:num>
  <w:num w:numId="2" w16cid:durableId="191654955">
    <w:abstractNumId w:val="6"/>
  </w:num>
  <w:num w:numId="3" w16cid:durableId="11415353">
    <w:abstractNumId w:val="5"/>
  </w:num>
  <w:num w:numId="4" w16cid:durableId="804617168">
    <w:abstractNumId w:val="4"/>
  </w:num>
  <w:num w:numId="5" w16cid:durableId="1765496966">
    <w:abstractNumId w:val="7"/>
  </w:num>
  <w:num w:numId="6" w16cid:durableId="715005075">
    <w:abstractNumId w:val="3"/>
  </w:num>
  <w:num w:numId="7" w16cid:durableId="1886287319">
    <w:abstractNumId w:val="2"/>
  </w:num>
  <w:num w:numId="8" w16cid:durableId="309093144">
    <w:abstractNumId w:val="1"/>
  </w:num>
  <w:num w:numId="9" w16cid:durableId="1666279576">
    <w:abstractNumId w:val="0"/>
  </w:num>
  <w:num w:numId="10" w16cid:durableId="290013404">
    <w:abstractNumId w:val="14"/>
  </w:num>
  <w:num w:numId="11" w16cid:durableId="1555778405">
    <w:abstractNumId w:val="20"/>
  </w:num>
  <w:num w:numId="12" w16cid:durableId="2143649305">
    <w:abstractNumId w:val="16"/>
  </w:num>
  <w:num w:numId="13" w16cid:durableId="1775322700">
    <w:abstractNumId w:val="17"/>
  </w:num>
  <w:num w:numId="14" w16cid:durableId="438795298">
    <w:abstractNumId w:val="13"/>
  </w:num>
  <w:num w:numId="15" w16cid:durableId="1913344325">
    <w:abstractNumId w:val="18"/>
  </w:num>
  <w:num w:numId="16" w16cid:durableId="977418303">
    <w:abstractNumId w:val="11"/>
  </w:num>
  <w:num w:numId="17" w16cid:durableId="382101678">
    <w:abstractNumId w:val="10"/>
  </w:num>
  <w:num w:numId="18" w16cid:durableId="218370776">
    <w:abstractNumId w:val="19"/>
  </w:num>
  <w:num w:numId="19" w16cid:durableId="925966230">
    <w:abstractNumId w:val="12"/>
  </w:num>
  <w:num w:numId="20" w16cid:durableId="1446847726">
    <w:abstractNumId w:val="9"/>
  </w:num>
  <w:num w:numId="21" w16cid:durableId="67770116">
    <w:abstractNumId w:val="21"/>
  </w:num>
  <w:num w:numId="22" w16cid:durableId="2883178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7B4"/>
    <w:rsid w:val="0029639D"/>
    <w:rsid w:val="00326F90"/>
    <w:rsid w:val="003D207C"/>
    <w:rsid w:val="005554C5"/>
    <w:rsid w:val="006D0F60"/>
    <w:rsid w:val="008509FF"/>
    <w:rsid w:val="00A476AB"/>
    <w:rsid w:val="00AA1D8D"/>
    <w:rsid w:val="00B47730"/>
    <w:rsid w:val="00CB0664"/>
    <w:rsid w:val="00DF7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A8AE7"/>
  <w14:defaultImageDpi w14:val="300"/>
  <w15:docId w15:val="{1B4CA854-006A-441C-A2DC-A60317D6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207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soni</cp:lastModifiedBy>
  <cp:revision>3</cp:revision>
  <dcterms:created xsi:type="dcterms:W3CDTF">2013-12-23T23:15:00Z</dcterms:created>
  <dcterms:modified xsi:type="dcterms:W3CDTF">2025-07-18T09:31:00Z</dcterms:modified>
  <cp:category/>
</cp:coreProperties>
</file>